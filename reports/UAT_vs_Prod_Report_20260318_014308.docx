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UAT vs Production Comparison Report</w:t>
      </w:r>
    </w:p>
    <w:p>
      <w:r>
        <w:t>Generated: 2026-03-18 01:43:08.421240</w:t>
      </w:r>
    </w:p>
    <w:p>
      <w:r>
        <w:t>Total pages: 0</w:t>
      </w:r>
    </w:p>
    <w:p>
      <w:r>
        <w:t>Passed: 0</w:t>
      </w:r>
    </w:p>
    <w:p>
      <w:r>
        <w:t>Failed: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